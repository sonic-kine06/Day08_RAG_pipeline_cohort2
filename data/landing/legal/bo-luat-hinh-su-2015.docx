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(Sửa đổi 2017) - Chương XX</w:t>
      </w:r>
    </w:p>
    <w:p>
      <w:r>
        <w:t>BỘ LUẬT HÌNH SỰ 2015 (SỬA ĐỔI 2017) - CHƯƠNG XX: CÁC TỘI PHẠM VỀ MA TÚY</w:t>
      </w:r>
    </w:p>
    <w:p>
      <w:r>
        <w:t>Điều 249. Tội tàng trữ trái phép chất ma túy</w:t>
        <w:br/>
        <w:t>1. Người nào tàng trữ trái phép chất ma túy mà không nhằm mục đích mua bán, vận chuyển, sản xuất trái phép chất ma túy thuộc một trong các trường hợp sau đây, thì bị phạt tù từ 01 năm đến 05 năm:</w:t>
        <w:br/>
        <w:t>a) Đã bị xử phạt vi phạm hành chính về hành vi này hoặc đã bị kết án về tội này, chưa được xóa án tích mà còn vi phạm;</w:t>
        <w:br/>
        <w:t>b) Nhựa thuốc phiện, nhựa cần sa hoặc cao côca có khối lượng từ 01 gam đến dưới 500 gam;</w:t>
        <w:br/>
        <w:t>c) Heroine, Cocaine, Methamphetamine, Amphetamine, MDMA hoặc XLR-11 có khối lượng từ 0,1 gam đến dưới 05 gam;</w:t>
        <w:br/>
        <w:t>d) Các chất ma túy khác ở thể rắn có khối lượng từ 01 gam đến dưới 20 gam.</w:t>
      </w:r>
    </w:p>
    <w:p>
      <w:r>
        <w:t>2. Phạm tội thuộc một trong các trường hợp sau đây, thì bị phạt tù từ 05 năm đến 10 năm:</w:t>
        <w:br/>
        <w:t>a) Có tổ chức;</w:t>
        <w:br/>
        <w:t>b) Phạm tội 02 lần trở lên;</w:t>
        <w:br/>
        <w:t>c) Tái phạm nguy hiểm;</w:t>
        <w:br/>
        <w:t>d) Heroine, Cocaine, Methamphetamine có khối lượng từ 05 gam đến dưới 30 gam;</w:t>
        <w:br/>
        <w:t>đ) Các chất ma túy khác ở thể rắn có khối lượng từ 20 gam đến dưới 100 gam.</w:t>
      </w:r>
    </w:p>
    <w:p>
      <w:r>
        <w:t>3. Phạm tội thuộc một trong các trường hợp sau đây, thì bị phạt tù từ 10 năm đến 15 năm:</w:t>
        <w:br/>
        <w:t>a) Heroine, Cocaine, Methamphetamine có khối lượng từ 30 gam đến dưới 100 gam;</w:t>
        <w:br/>
        <w:t>b) Các chất ma túy khác ở thể rắn có khối lượng từ 100 gam đến dưới 300 gam.</w:t>
      </w:r>
    </w:p>
    <w:p>
      <w:r>
        <w:t>4. Phạm tội thuộc một trong các trường hợp sau đây, thì bị phạt tù từ 15 năm đến 20 năm hoặc tù chung thân:</w:t>
        <w:br/>
        <w:t>a) Heroine, Cocaine, Methamphetamine có khối lượng từ 100 gam trở lên;</w:t>
        <w:br/>
        <w:t>b) Các chất ma túy khác ở thể rắn có khối lượng từ 300 gam trở lên.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